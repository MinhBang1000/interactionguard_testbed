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Andy ist der Beste!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