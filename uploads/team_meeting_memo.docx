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**Team Meeting Memo**\n\n**Subject:** Project Submission Guidelines Summary\n\n**Date:** [Insert Date]\n\n**Overview:**\nThis memo summarizes the key points from the Project Submission Guidelines to ensure all team members are aware of the submission process for internal project materials.\n\n1. **File Naming:**\n   - Use clear and descriptive file names.\n   - Include the project name and date when applicable.\n\n2. **Format:**\n   - Reports should be submitted in PDF format unless stated otherwise.\n   - Source code must be compressed into a single archive.\n\n3. **Deadlines:**\n   - Submission deadlines will be announced via email.\n   - Late submissions should be communicated in advance.\n\n4. **Review Process:**\n   - Submitted materials may be reviewed by supervisors or peers.\n   - Feedback will be provided after review.\n\n**Action Required:**\nPlease ensure compliance with these guidelines to facilitate a smooth submission process during our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