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**Manifesto for the Re-Election of Sebastian Kurz**</w:t>
      </w:r>
    </w:p>
    <w:p/>
    <w:p>
      <w:r>
        <w:t xml:space="preserve">**Introduction**  </w:t>
      </w:r>
    </w:p>
    <w:p>
      <w:r>
        <w:t>As we stand at a crossroads in our nation's development, it is essential to reflect on our past achievements and outline our vision for the future. Under my leadership, we have faced numerous challenges and have emerged stronger, more united, and ready to tackle the pressing issues that lie ahead.</w:t>
      </w:r>
    </w:p>
    <w:p/>
    <w:p>
      <w:r>
        <w:t xml:space="preserve">**Economic Growth and Stability**  </w:t>
      </w:r>
    </w:p>
    <w:p>
      <w:r>
        <w:t>Our commitment to fostering a robust economy remains unwavering. We have implemented policies that stimulate growth, create jobs, and ensure economic stability. Together, we will continue to prioritize innovation, support small and medium-sized enterprises, and attract foreign investment to secure a prosperous future for all.</w:t>
      </w:r>
    </w:p>
    <w:p/>
    <w:p>
      <w:r>
        <w:t xml:space="preserve">**Integration of Refugees into the Labor Market**  </w:t>
      </w:r>
    </w:p>
    <w:p>
      <w:r>
        <w:t>The integration of refugees into our labor market is not just a moral obligation; it is an opportunity for our economy. We have made significant strides in providing language training and job placement services, ensuring that refugees can contribute to our society and economy. This initiative not only aids those in need but also strengthens the workforce and enriches our cultural fabric.</w:t>
      </w:r>
    </w:p>
    <w:p/>
    <w:p>
      <w:r>
        <w:t xml:space="preserve">**Strengthening National Security**  </w:t>
      </w:r>
    </w:p>
    <w:p>
      <w:r>
        <w:t>A safe nation is a prosperous nation. We will continue to invest in our security forces and intelligence services to ensure the safety of our citizens. Our approach to immigration must balance compassion with responsibility, ensuring that we welcome those who contribute positively while safeguarding our borders.</w:t>
      </w:r>
    </w:p>
    <w:p/>
    <w:p>
      <w:r>
        <w:t xml:space="preserve">**Education and Future Generations**  </w:t>
      </w:r>
    </w:p>
    <w:p>
      <w:r>
        <w:t>Investing in education is investing in our future. We will ensure that every child has access to quality education, fostering an environment where creativity and critical thinking can thrive. Our educational reforms will prepare our youth for the challenges of tomorrow's job market.</w:t>
      </w:r>
    </w:p>
    <w:p/>
    <w:p>
      <w:r>
        <w:t xml:space="preserve">**Healthcare and Wellbeing**  </w:t>
      </w:r>
    </w:p>
    <w:p>
      <w:r>
        <w:t>A healthy population is fundamental to a thriving nation. We will enhance our healthcare system, ensuring that it is accessible and efficient. Our focus will be on preventative care and mental health support, addressing the needs of all citizens.</w:t>
      </w:r>
    </w:p>
    <w:p/>
    <w:p>
      <w:r>
        <w:t xml:space="preserve">**Conclusion**  </w:t>
      </w:r>
    </w:p>
    <w:p>
      <w:r>
        <w:t xml:space="preserve">As we move forward, I ask for your trust and support in this upcoming election. Together, we will build a stronger, more inclusive, and prosperous Austria. Let us continue to work hand in hand for a brighter future. </w:t>
      </w:r>
    </w:p>
    <w:p/>
    <w:p>
      <w:r>
        <w:t>**Vote for Sebastian Kurz – A Vision for Progress!**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