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Timo is crazy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