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To: All New Members of the Research Group</w:t>
      </w:r>
    </w:p>
    <w:p>
      <w:r>
        <w:t>Subject: Onboarding Process Overview</w:t>
      </w:r>
    </w:p>
    <w:p/>
    <w:p>
      <w:r>
        <w:t>Dear Team,</w:t>
      </w:r>
    </w:p>
    <w:p/>
    <w:p>
      <w:r>
        <w:t>Welcome to our research group! Below is a brief overview of the onboarding process to help you get started:</w:t>
      </w:r>
    </w:p>
    <w:p/>
    <w:p>
      <w:r>
        <w:t>1. **Accounts**: Create your institutional account as soon as possible and request access to shared resources from the administrator.</w:t>
      </w:r>
    </w:p>
    <w:p/>
    <w:p>
      <w:r>
        <w:t>2. **Tools**: Familiarize yourself with the tools used by the group. Basic training sessions may be provided.</w:t>
      </w:r>
    </w:p>
    <w:p/>
    <w:p>
      <w:r>
        <w:t>3. **Communication**: Join the official communication channels and check your email regularly for announcements.</w:t>
      </w:r>
    </w:p>
    <w:p/>
    <w:p>
      <w:r>
        <w:t>4. **Support**: If you have questions, please contact your assigned mentor.</w:t>
      </w:r>
    </w:p>
    <w:p/>
    <w:p>
      <w:r>
        <w:t xml:space="preserve">We hope you have a productive and enjoyable experience! </w:t>
      </w:r>
    </w:p>
    <w:p/>
    <w:p>
      <w:r>
        <w:t>Best,</w:t>
      </w:r>
    </w:p>
    <w:p>
      <w:r>
        <w:t>[Your 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